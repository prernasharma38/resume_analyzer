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John Doe</w:t>
      </w:r>
    </w:p>
    <w:p>
      <w:r>
        <w:t>Email: john.doe@example.com | Phone: +91-9876543210 | LinkedIn: linkedin.com/in/johndoe</w:t>
      </w:r>
    </w:p>
    <w:p>
      <w:pPr>
        <w:pStyle w:val="Heading1"/>
      </w:pPr>
      <w:r>
        <w:t>Career Objective</w:t>
      </w:r>
    </w:p>
    <w:p>
      <w:r>
        <w:t>To obtain a challenging position as a Software Developer where I can effectively contribute my skills and grow professionally while being resourceful, innovative, and flexible.</w:t>
      </w:r>
    </w:p>
    <w:p>
      <w:pPr>
        <w:pStyle w:val="Heading1"/>
      </w:pPr>
      <w:r>
        <w:t>Education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Degree</w:t>
            </w:r>
          </w:p>
        </w:tc>
        <w:tc>
          <w:tcPr>
            <w:tcW w:type="dxa" w:w="2880"/>
          </w:tcPr>
          <w:p>
            <w:r>
              <w:t>Institution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</w:tr>
      <w:tr>
        <w:tc>
          <w:tcPr>
            <w:tcW w:type="dxa" w:w="2880"/>
          </w:tcPr>
          <w:p>
            <w:r>
              <w:t>BCA</w:t>
            </w:r>
          </w:p>
        </w:tc>
        <w:tc>
          <w:tcPr>
            <w:tcW w:type="dxa" w:w="2880"/>
          </w:tcPr>
          <w:p>
            <w:r>
              <w:t>ABC College of Computer Science, XYZ University</w:t>
            </w:r>
          </w:p>
        </w:tc>
        <w:tc>
          <w:tcPr>
            <w:tcW w:type="dxa" w:w="2880"/>
          </w:tcPr>
          <w:p>
            <w:r>
              <w:t>2025</w:t>
            </w:r>
          </w:p>
        </w:tc>
      </w:tr>
      <w:tr>
        <w:tc>
          <w:tcPr>
            <w:tcW w:type="dxa" w:w="2880"/>
          </w:tcPr>
          <w:p>
            <w:r>
              <w:t>12th Grade</w:t>
            </w:r>
          </w:p>
        </w:tc>
        <w:tc>
          <w:tcPr>
            <w:tcW w:type="dxa" w:w="2880"/>
          </w:tcPr>
          <w:p>
            <w:r>
              <w:t>XYZ Senior Secondary School</w:t>
            </w:r>
          </w:p>
        </w:tc>
        <w:tc>
          <w:tcPr>
            <w:tcW w:type="dxa" w:w="2880"/>
          </w:tcPr>
          <w:p>
            <w:r>
              <w:t>2022</w:t>
            </w:r>
          </w:p>
        </w:tc>
      </w:tr>
    </w:tbl>
    <w:p>
      <w:pPr>
        <w:pStyle w:val="Heading1"/>
      </w:pPr>
      <w:r>
        <w:t>Technical Skills</w:t>
      </w:r>
    </w:p>
    <w:p>
      <w:r>
        <w:t>Programming Languages: Python, Java, C++</w:t>
        <w:br/>
        <w:t>Web Technologies: HTML, CSS, JavaScript, Flask</w:t>
        <w:br/>
        <w:t>Databases: MySQL, SQLite</w:t>
        <w:br/>
        <w:t>Tools: Git, VS Code, Jupyter Notebook</w:t>
      </w:r>
    </w:p>
    <w:p>
      <w:pPr>
        <w:pStyle w:val="Heading1"/>
      </w:pPr>
      <w:r>
        <w:t>Projects</w:t>
      </w:r>
    </w:p>
    <w:p>
      <w:r>
        <w:t>1. Hospital Management System</w:t>
        <w:br/>
        <w:t xml:space="preserve">   - Developed a web-based application using Python and Flask for managing patient records, appointments, and billing.</w:t>
        <w:br/>
        <w:t>2. Resume Analyzer</w:t>
        <w:br/>
        <w:t xml:space="preserve">   - Built an AI-powered tool to analyze and rank resumes based on job descriptions using NLP techniques.</w:t>
      </w:r>
    </w:p>
    <w:p>
      <w:pPr>
        <w:pStyle w:val="Heading1"/>
      </w:pPr>
      <w:r>
        <w:t>Internships</w:t>
      </w:r>
    </w:p>
    <w:p>
      <w:r>
        <w:t>Software Development Intern at TechSoft Solutions (June 2024 - Aug 2024)</w:t>
        <w:br/>
        <w:t>- Worked on a team to develop internal tools using Python and Flask.</w:t>
        <w:br/>
        <w:t>- Assisted in database design and frontend development.</w:t>
      </w:r>
    </w:p>
    <w:p>
      <w:pPr>
        <w:pStyle w:val="Heading1"/>
      </w:pPr>
      <w:r>
        <w:t>Certifications</w:t>
      </w:r>
    </w:p>
    <w:p>
      <w:r>
        <w:t>- Python for Everybody (Coursera)</w:t>
        <w:br/>
        <w:t>- Web Development Bootcamp (Udemy)</w:t>
      </w:r>
    </w:p>
    <w:p>
      <w:pPr>
        <w:pStyle w:val="Heading1"/>
      </w:pPr>
      <w:r>
        <w:t>Hobbies &amp; Interests</w:t>
      </w:r>
    </w:p>
    <w:p>
      <w:r>
        <w:t>Coding, Blogging about tech, Playing Chess, Listening to Music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